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Projektijuhtimine – klasside dokumentatsioon</w:t>
      </w:r>
    </w:p>
    <w:p>
      <w:pPr>
        <w:pStyle w:val="Heading1"/>
      </w:pPr>
      <w:r>
        <w:t>1. User</w:t>
      </w:r>
    </w:p>
    <w:p>
      <w:r>
        <w:t>Süsteemi kasutaja. Süsteemi saavad kasutada ainult sisse loginud kasutajad.</w:t>
      </w:r>
    </w:p>
    <w:p>
      <w:pPr>
        <w:pStyle w:val="Heading1"/>
      </w:pPr>
      <w:r>
        <w:t>2. Project</w:t>
      </w:r>
    </w:p>
    <w:p>
      <w:r>
        <w:t>Kirjeldab ettevõtte projekti.</w:t>
      </w:r>
    </w:p>
    <w:p>
      <w:r>
        <w:t>Ühel projektil võib olla mitu ülesannet ja mitu meeskonnaliiget.</w:t>
      </w:r>
    </w:p>
    <w:p>
      <w:pPr>
        <w:pStyle w:val="Heading1"/>
      </w:pPr>
      <w:r>
        <w:t>3. ProjectMember</w:t>
      </w:r>
    </w:p>
    <w:p>
      <w:r>
        <w:t>Seob kasutajad projektidega ning kirjeldab projekti meeskonda.</w:t>
      </w:r>
    </w:p>
    <w:p>
      <w:r>
        <w:t>Üks kasutaja võib kuuluda mitmesse projekti ja ühes projektis võib olla mitu kasutajat.</w:t>
      </w:r>
    </w:p>
    <w:p>
      <w:pPr>
        <w:pStyle w:val="Heading1"/>
      </w:pPr>
      <w:r>
        <w:t>4. Task</w:t>
      </w:r>
    </w:p>
    <w:p>
      <w:r>
        <w:t>Kirjeldab projekti tööülesannet.</w:t>
      </w:r>
    </w:p>
    <w:p>
      <w:r>
        <w:t>Üks projekt võib sisaldada mitut ülesannet. Ülesanne ei pea sisaldama alamülesandeid.</w:t>
      </w:r>
    </w:p>
    <w:p>
      <w:pPr>
        <w:pStyle w:val="Heading1"/>
      </w:pPr>
      <w:r>
        <w:t>5. WorkLog</w:t>
      </w:r>
    </w:p>
    <w:p>
      <w:r>
        <w:t>Kirjeldab ühe ülesande tegelikult tehtud tööd ehk töölogi.</w:t>
      </w:r>
    </w:p>
    <w:p>
      <w:r>
        <w:t>Ühel ülesandel võib olla mitu töölogi.</w:t>
      </w:r>
    </w:p>
    <w:p>
      <w:pPr>
        <w:pStyle w:val="Heading1"/>
      </w:pPr>
      <w:r>
        <w:t>6. Attachment</w:t>
      </w:r>
    </w:p>
    <w:p>
      <w:r>
        <w:t>Kirjeldab ülesande juurde lisatud faili.</w:t>
      </w:r>
    </w:p>
    <w:p>
      <w:r>
        <w:t>Ühe ülesande juurde võib lisada mitu faili, näiteks dokumente või jooniseid.</w:t>
      </w:r>
    </w:p>
    <w:p>
      <w:r>
        <w:t>- User 1:N ProjectMember</w:t>
      </w:r>
    </w:p>
    <w:p>
      <w:r>
        <w:t>- Project 1:N ProjectMember</w:t>
      </w:r>
    </w:p>
    <w:p>
      <w:r>
        <w:t>- Project 1:N Task</w:t>
      </w:r>
    </w:p>
    <w:p>
      <w:r>
        <w:t>- User 1:N Task (vastutaja)</w:t>
      </w:r>
    </w:p>
    <w:p>
      <w:r>
        <w:t>- Task 1:N WorkLog</w:t>
      </w:r>
    </w:p>
    <w:p>
      <w:r>
        <w:t>- User 1:N WorkLog (teostaja)</w:t>
      </w:r>
    </w:p>
    <w:p>
      <w:r>
        <w:t>- Task 1:N Attachment</w:t>
      </w:r>
    </w:p>
    <w:p>
      <w:r>
        <w:t>- User 1:N Attachment (üleslaadija)</w:t>
      </w:r>
    </w:p>
    <w:p>
      <w:r>
        <w:t>Projekti senine maksumus arvutatakse töölogide põhjal.</w:t>
      </w:r>
    </w:p>
    <w:p>
      <w:r>
        <w:t>Tavalise ülesande korral:</w:t>
      </w:r>
    </w:p>
    <w:p>
      <w:r>
        <w:t>`kulu = töölogide tunnid × projekti tunnihind`</w:t>
      </w:r>
    </w:p>
    <w:p>
      <w:r>
        <w:t>Kui ülesandele on määratud fikseeritud hind:</w:t>
      </w:r>
    </w:p>
    <w:p>
      <w:r>
        <w:t>`kulu = fixedPrice`</w:t>
      </w:r>
    </w:p>
    <w:p>
      <w:r>
        <w:t>Ülesande tegelik ajakulu saadakse selle ülesande kõigi töölogide tundide summana:</w:t>
      </w:r>
    </w:p>
    <w:p>
      <w:r>
        <w:t>`tegelik ajakulu = SUM(WorkLog.hours)`</w:t>
      </w:r>
    </w:p>
    <w:p>
      <w:r>
        <w:t>Nii saab võrrelda ülesande eeldatavat ajakulu (`estimatedHours`) ja tegelikku ajakulu.</w:t>
      </w:r>
    </w:p>
    <w:p>
      <w:r>
        <w:t>Projektis saab võrrelda projekti eelarvet (`budget`) ja senist maksumust.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